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宜北高中第二版</w:t>
      </w:r>
    </w:p>
    <w:p>
      <w:r>
        <w:t>撿手機校園生活模擬｜完整開發企劃書、角色對話語料庫與視覺設計規格</w:t>
      </w:r>
    </w:p>
    <w:p>
      <w:r>
        <w:t>版本 v2.0 · 2026-10-29 · 設計文件，不代表網站已實作</w:t>
      </w:r>
    </w:p>
    <w:p>
      <w:r>
        <w:t>文件目標：開發者拿到本檔後，可以建立資料模型、介面、NPC 規則、初始劇情與測試；未確認資料不得默認為正史。</w:t>
      </w:r>
    </w:p>
    <w:p>
      <w:pPr>
        <w:pStyle w:val="Heading1"/>
      </w:pPr>
      <w:r>
        <w:t>文件閱讀標記</w:t>
      </w:r>
    </w:p>
    <w:p>
      <w:r>
        <w:t>【確認】使用者已確認；【既有總檔】繼承 v1 文件；【測試正史】只屬目前聊天測試；【示範】非已發生劇情；【建議實作】可執行的技術方案；【待核】需要素材或決策。</w:t>
      </w:r>
    </w:p>
    <w:p>
      <w:pPr>
        <w:pStyle w:val="Heading1"/>
      </w:pPr>
      <w:r>
        <w:t>01｜產品定位與不可違反原則</w:t>
      </w:r>
    </w:p>
    <w:p>
      <w:pPr>
        <w:pStyle w:val="ListBullet"/>
      </w:pPr>
      <w:r>
        <w:t>【確認】私人、iPhone 優先、微信為主要介面的校園撿手機遊戲；不是自由探索地圖或以數值攻略角色的戀愛遊戲。</w:t>
      </w:r>
    </w:p>
    <w:p>
      <w:pPr>
        <w:pStyle w:val="ListBullet"/>
      </w:pPr>
      <w:r>
        <w:t>【確認】玩家獨家控制主角的台詞、私訊、承諾、重要選擇、戀愛與參與決策。不能替玩家自動告白、答應約會、發送微信。</w:t>
      </w:r>
    </w:p>
    <w:p>
      <w:pPr>
        <w:pStyle w:val="ListBullet"/>
      </w:pPr>
      <w:r>
        <w:t>【確認】NPC 各有自己的生活、課業、社團、家庭、友誼、情緒與知識邊界；可主動聊天，但不能為了熱鬧而破壞人物關係。</w:t>
      </w:r>
    </w:p>
    <w:p>
      <w:pPr>
        <w:pStyle w:val="ListBullet"/>
      </w:pPr>
      <w:r>
        <w:t>【確認】主要操作：微信聊天、群聊、朋友圈、通訊錄、我、通知、今日行程；現實場景為簡短事件敘述與自由輸入對話，進出後回微信。</w:t>
      </w:r>
    </w:p>
    <w:p>
      <w:pPr>
        <w:pStyle w:val="ListBullet"/>
      </w:pPr>
      <w:r>
        <w:t>【確認】不展示好感度條、戀愛攻略提示、每日打卡任務、強迫選項。</w:t>
      </w:r>
    </w:p>
    <w:p>
      <w:pPr>
        <w:pStyle w:val="ListBullet"/>
      </w:pPr>
      <w:r>
        <w:t>【確認】角色聊天偏自然簡短的簡體中文；玩家可用繁體中文。不能強制 NPC 秒回或無故天天問候。</w:t>
      </w:r>
    </w:p>
    <w:p>
      <w:pPr>
        <w:pStyle w:val="Heading1"/>
      </w:pPr>
      <w:r>
        <w:t>02｜版本邊界與正式開局</w:t>
      </w:r>
    </w:p>
    <w:p>
      <w:r>
        <w:t>【確認】目前對話是測試版，正式網站將重新開始；測試版週六告白、週日曲目、午餐邀約等不能匯入正式新局。</w:t>
      </w:r>
    </w:p>
    <w:p>
      <w:r>
        <w:t>1. 【確認】林清源與玩家早已是高二三班熟悉好友。</w:t>
      </w:r>
    </w:p>
    <w:p>
      <w:r>
        <w:t>2. 【確認】林清源把「玩家的微信」推薦給付彬言，並先通知玩家「我把你微信推给付彬言了」。注意方向不能寫反。</w:t>
      </w:r>
    </w:p>
    <w:p>
      <w:r>
        <w:t>3. 【確認】付彬言送出微信好友申請；玩家親自選擇接受或拒絕，不能系統自動接受。</w:t>
      </w:r>
    </w:p>
    <w:p>
      <w:r>
        <w:t>4. 【確認】接受後，付彬言傳「篮球队的名单发你了」，由球隊名單與校慶協調展開對話。</w:t>
      </w:r>
    </w:p>
    <w:p>
      <w:r>
        <w:t>5. 【確認】陳頌正在修訂話劇社劇本；話劇社×籃球隊合作仍屬可能，不預設成功。</w:t>
      </w:r>
    </w:p>
    <w:p>
      <w:r>
        <w:t>6. 【確認】從此依玩家輸入、NPC 生活與事件條件自然發展；不得繼承測試版告白或固定戀愛結果。</w:t>
      </w:r>
    </w:p>
    <w:p>
      <w:pPr>
        <w:pStyle w:val="Heading1"/>
      </w:pPr>
      <w:r>
        <w:t>03｜時間、離線、截止日與事件結算</w:t>
      </w:r>
    </w:p>
    <w:p>
      <w:r>
        <w:t>【確認】世界時間採台灣 UTC+8 現實日期與時間。不上線期間世界可前進；固定日期的活動照常進行，微信保留原始發送時間；不能將週二發送的訊息改成週日。</w:t>
      </w:r>
    </w:p>
    <w:p>
      <w:r>
        <w:t>【確認】現實場景可短暫彈性呈現，不用逐分鐘打斷，但回到主時間線時必須避免角色同時出現在兩地、倒因為果。</w:t>
      </w:r>
    </w:p>
    <w:p>
      <w:r>
        <w:t>【確認】離線不等於玩家主角必然放鳥；也不等於所有任務自動完成。期限事件應按「事實／授權／他人分工／待處理」結算。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事件分類</w:t>
            </w:r>
          </w:p>
        </w:tc>
        <w:tc>
          <w:tcPr>
            <w:tcW w:type="dxa" w:w="3312"/>
          </w:tcPr>
          <w:p>
            <w:r>
              <w:t>離線處理</w:t>
            </w:r>
          </w:p>
        </w:tc>
        <w:tc>
          <w:tcPr>
            <w:tcW w:type="dxa" w:w="3312"/>
          </w:tcPr>
          <w:p>
            <w:r>
              <w:t>不能做的事</w:t>
            </w:r>
          </w:p>
        </w:tc>
      </w:tr>
      <w:tr>
        <w:tc>
          <w:tcPr>
            <w:tcW w:type="dxa" w:w="3312"/>
          </w:tcPr>
          <w:p>
            <w:r>
              <w:t>普通日常</w:t>
            </w:r>
          </w:p>
        </w:tc>
        <w:tc>
          <w:tcPr>
            <w:tcW w:type="dxa" w:w="3312"/>
          </w:tcPr>
          <w:p>
            <w:r>
              <w:t>背景生活自然持續；若要寫入玩家行為，須事先定義可授權範圍</w:t>
            </w:r>
          </w:p>
        </w:tc>
        <w:tc>
          <w:tcPr>
            <w:tcW w:type="dxa" w:w="3312"/>
          </w:tcPr>
          <w:p>
            <w:r>
              <w:t>自行編造玩家私訊或重大行動</w:t>
            </w:r>
          </w:p>
        </w:tc>
      </w:tr>
      <w:tr>
        <w:tc>
          <w:tcPr>
            <w:tcW w:type="dxa" w:w="3312"/>
          </w:tcPr>
          <w:p>
            <w:r>
              <w:t>有截止日的工作</w:t>
            </w:r>
          </w:p>
        </w:tc>
        <w:tc>
          <w:tcPr>
            <w:tcW w:type="dxa" w:w="3312"/>
          </w:tcPr>
          <w:p>
            <w:r>
              <w:t>依已收到資料、既定分工與他人可行行動結算；記錄未完成事項</w:t>
            </w:r>
          </w:p>
        </w:tc>
        <w:tc>
          <w:tcPr>
            <w:tcW w:type="dxa" w:w="3312"/>
          </w:tcPr>
          <w:p>
            <w:r>
              <w:t>週四回到週日補交，卻聲稱週二已完成</w:t>
            </w:r>
          </w:p>
        </w:tc>
      </w:tr>
      <w:tr>
        <w:tc>
          <w:tcPr>
            <w:tcW w:type="dxa" w:w="3312"/>
          </w:tcPr>
          <w:p>
            <w:r>
              <w:t>朋友邀約</w:t>
            </w:r>
          </w:p>
        </w:tc>
        <w:tc>
          <w:tcPr>
            <w:tcW w:type="dxa" w:w="3312"/>
          </w:tcPr>
          <w:p>
            <w:r>
              <w:t>保存原始邀約與狀態；依時效、NPC 行程合理變更</w:t>
            </w:r>
          </w:p>
        </w:tc>
        <w:tc>
          <w:tcPr>
            <w:tcW w:type="dxa" w:w="3312"/>
          </w:tcPr>
          <w:p>
            <w:r>
              <w:t>永遠凍結朋友等待</w:t>
            </w:r>
          </w:p>
        </w:tc>
      </w:tr>
      <w:tr>
        <w:tc>
          <w:tcPr>
            <w:tcW w:type="dxa" w:w="3312"/>
          </w:tcPr>
          <w:p>
            <w:r>
              <w:t>重要私下互動</w:t>
            </w:r>
          </w:p>
        </w:tc>
        <w:tc>
          <w:tcPr>
            <w:tcW w:type="dxa" w:w="3312"/>
          </w:tcPr>
          <w:p>
            <w:r>
              <w:t>玩家選擇保留；若過期，應用合理後續或回顧呈現</w:t>
            </w:r>
          </w:p>
        </w:tc>
        <w:tc>
          <w:tcPr>
            <w:tcW w:type="dxa" w:w="3312"/>
          </w:tcPr>
          <w:p>
            <w:r>
              <w:t>假定玩家已答應或告白</w:t>
            </w:r>
          </w:p>
        </w:tc>
      </w:tr>
      <w:tr>
        <w:tc>
          <w:tcPr>
            <w:tcW w:type="dxa" w:w="3312"/>
          </w:tcPr>
          <w:p>
            <w:r>
              <w:t>訊息</w:t>
            </w:r>
          </w:p>
        </w:tc>
        <w:tc>
          <w:tcPr>
            <w:tcW w:type="dxa" w:w="3312"/>
          </w:tcPr>
          <w:p>
            <w:r>
              <w:t>保留時間戳、未讀與已讀狀態；NPC 可在合理動機下追問</w:t>
            </w:r>
          </w:p>
        </w:tc>
        <w:tc>
          <w:tcPr>
            <w:tcW w:type="dxa" w:w="3312"/>
          </w:tcPr>
          <w:p>
            <w:r>
              <w:t>無故頻繁追問、改寫原發送日</w:t>
            </w:r>
          </w:p>
        </w:tc>
      </w:tr>
    </w:tbl>
    <w:p/>
    <w:p>
      <w:r>
        <w:t>【測試案例】週日付彬言交曲目，週二邀請卡製作，週四玩家才登入：曲目已在訊息中；若策劃組有可使用的既定資料或分工，可能先製作；若沒有授權或人力，記錄延誤。絕不可直接寫「毛毛週二已親自確認」而無玩家證據。</w:t>
      </w:r>
    </w:p>
    <w:p>
      <w:r>
        <w:rPr>
          <w:i/>
        </w:rPr>
        <w:t>【開發注意】截至本文件建立，測試故事尚未完成週日→週四的時間校準；不能把假設追問「曲目收到了吗」寫成實際訊息。</w:t>
      </w:r>
    </w:p>
    <w:p>
      <w:pPr>
        <w:pStyle w:val="Heading1"/>
      </w:pPr>
      <w:r>
        <w:t>04｜角色自主性與主動互動演算法</w:t>
      </w:r>
    </w:p>
    <w:p>
      <w:r>
        <w:t>【確認】希望「適度活躍」，但以人物設定與關係親疏為先。角色主動聯絡必須同時具備動機、關係基礎、時間條件。大多數日子可有群聊、朋友圈、私訊或背景動態，但不保證每人每天私訊。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角色</w:t>
            </w:r>
          </w:p>
        </w:tc>
        <w:tc>
          <w:tcPr>
            <w:tcW w:type="dxa" w:w="3312"/>
          </w:tcPr>
          <w:p>
            <w:r>
              <w:t>合理主動聯絡</w:t>
            </w:r>
          </w:p>
        </w:tc>
        <w:tc>
          <w:tcPr>
            <w:tcW w:type="dxa" w:w="3312"/>
          </w:tcPr>
          <w:p>
            <w:r>
              <w:t>初期應避免</w:t>
            </w:r>
          </w:p>
        </w:tc>
      </w:tr>
      <w:tr>
        <w:tc>
          <w:tcPr>
            <w:tcW w:type="dxa" w:w="3312"/>
          </w:tcPr>
          <w:p>
            <w:r>
              <w:t>林清源</w:t>
            </w:r>
          </w:p>
        </w:tc>
        <w:tc>
          <w:tcPr>
            <w:tcW w:type="dxa" w:w="3312"/>
          </w:tcPr>
          <w:p>
            <w:r>
              <w:t>好友閒聊、吃飯、籃球、班級事務</w:t>
            </w:r>
          </w:p>
        </w:tc>
        <w:tc>
          <w:tcPr>
            <w:tcW w:type="dxa" w:w="3312"/>
          </w:tcPr>
          <w:p>
            <w:r>
              <w:t>永遠只談工作</w:t>
            </w:r>
          </w:p>
        </w:tc>
      </w:tr>
      <w:tr>
        <w:tc>
          <w:tcPr>
            <w:tcW w:type="dxa" w:w="3312"/>
          </w:tcPr>
          <w:p>
            <w:r>
              <w:t>付彬言</w:t>
            </w:r>
          </w:p>
        </w:tc>
        <w:tc>
          <w:tcPr>
            <w:tcW w:type="dxa" w:w="3312"/>
          </w:tcPr>
          <w:p>
            <w:r>
              <w:t>學生會、籃球數據、校慶；熟悉後才自然聊私事</w:t>
            </w:r>
          </w:p>
        </w:tc>
        <w:tc>
          <w:tcPr>
            <w:tcW w:type="dxa" w:w="3312"/>
          </w:tcPr>
          <w:p>
            <w:r>
              <w:t>每日早安晚安、無故撩人</w:t>
            </w:r>
          </w:p>
        </w:tc>
      </w:tr>
      <w:tr>
        <w:tc>
          <w:tcPr>
            <w:tcW w:type="dxa" w:w="3312"/>
          </w:tcPr>
          <w:p>
            <w:r>
              <w:t>周揚</w:t>
            </w:r>
          </w:p>
        </w:tc>
        <w:tc>
          <w:tcPr>
            <w:tcW w:type="dxa" w:w="3312"/>
          </w:tcPr>
          <w:p>
            <w:r>
              <w:t>學生會協調、場地與活動</w:t>
            </w:r>
          </w:p>
        </w:tc>
        <w:tc>
          <w:tcPr>
            <w:tcW w:type="dxa" w:w="3312"/>
          </w:tcPr>
          <w:p>
            <w:r>
              <w:t>頻繁無理由私約</w:t>
            </w:r>
          </w:p>
        </w:tc>
      </w:tr>
      <w:tr>
        <w:tc>
          <w:tcPr>
            <w:tcW w:type="dxa" w:w="3312"/>
          </w:tcPr>
          <w:p>
            <w:r>
              <w:t>顧晨陽</w:t>
            </w:r>
          </w:p>
        </w:tc>
        <w:tc>
          <w:tcPr>
            <w:tcW w:type="dxa" w:w="3312"/>
          </w:tcPr>
          <w:p>
            <w:r>
              <w:t>籃球、練習、場地</w:t>
            </w:r>
          </w:p>
        </w:tc>
        <w:tc>
          <w:tcPr>
            <w:tcW w:type="dxa" w:w="3312"/>
          </w:tcPr>
          <w:p>
            <w:r>
              <w:t>每日無目的閒聊</w:t>
            </w:r>
          </w:p>
        </w:tc>
      </w:tr>
      <w:tr>
        <w:tc>
          <w:tcPr>
            <w:tcW w:type="dxa" w:w="3312"/>
          </w:tcPr>
          <w:p>
            <w:r>
              <w:t>謝逸舟</w:t>
            </w:r>
          </w:p>
        </w:tc>
        <w:tc>
          <w:tcPr>
            <w:tcW w:type="dxa" w:w="3312"/>
          </w:tcPr>
          <w:p>
            <w:r>
              <w:t>球隊、話劇合作、共同活動</w:t>
            </w:r>
          </w:p>
        </w:tc>
        <w:tc>
          <w:tcPr>
            <w:tcW w:type="dxa" w:w="3312"/>
          </w:tcPr>
          <w:p>
            <w:r>
              <w:t>不熟就突然單獨約毛毛吃飯</w:t>
            </w:r>
          </w:p>
        </w:tc>
      </w:tr>
      <w:tr>
        <w:tc>
          <w:tcPr>
            <w:tcW w:type="dxa" w:w="3312"/>
          </w:tcPr>
          <w:p>
            <w:r>
              <w:t>陳頌</w:t>
            </w:r>
          </w:p>
        </w:tc>
        <w:tc>
          <w:tcPr>
            <w:tcW w:type="dxa" w:w="3312"/>
          </w:tcPr>
          <w:p>
            <w:r>
              <w:t>劇本、道具、節目排練</w:t>
            </w:r>
          </w:p>
        </w:tc>
        <w:tc>
          <w:tcPr>
            <w:tcW w:type="dxa" w:w="3312"/>
          </w:tcPr>
          <w:p>
            <w:r>
              <w:t>把戲劇社變成戀愛推進工具</w:t>
            </w:r>
          </w:p>
        </w:tc>
      </w:tr>
    </w:tbl>
    <w:p/>
    <w:p>
      <w:r>
        <w:t>【建議實作】事件引擎先檢查角色日程、社交關係、動機、知情範圍、訊息冷卻、事件截止時間，再生成候選互動；對話生成器只負責措辭，不得自行新增重大正史。</w:t>
      </w:r>
    </w:p>
    <w:p>
      <w:r>
        <w:t>【建議實作】同一天允許零則私訊；群聊與朋友圈可提供生活感。NPC 間的對話應先在世界事件日誌生成，再按可見權限投影到玩家手機。</w:t>
      </w:r>
    </w:p>
    <w:p>
      <w:pPr>
        <w:pStyle w:val="Heading1"/>
      </w:pPr>
      <w:r>
        <w:t>05｜人物設定資料卡</w:t>
      </w:r>
    </w:p>
    <w:p>
      <w:pPr>
        <w:pStyle w:val="Heading2"/>
      </w:pPr>
      <w:r>
        <w:t>付彬言</w:t>
      </w:r>
    </w:p>
    <w:p>
      <w:r>
        <w:t>【確認／既有總檔】身分：高二一班；學生會副會長；籃球數據分析；小提琴；心臟病史使其不宜任意打球</w:t>
      </w:r>
    </w:p>
    <w:p>
      <w:r>
        <w:t>人物聲線：安靜、理性、禮貌、負責；不傲嬌、不刻薄、不控制、不過度甜言蜜語；不是只會回「嗯」的機器</w:t>
      </w:r>
    </w:p>
    <w:p>
      <w:r>
        <w:t>關係與限制：周揚、顧晨陽、籃球隊、學生會、母親；對玩家初期僅因校慶認識</w:t>
      </w:r>
    </w:p>
    <w:p>
      <w:pPr>
        <w:pStyle w:val="Heading2"/>
      </w:pPr>
      <w:r>
        <w:t>林清源</w:t>
      </w:r>
    </w:p>
    <w:p>
      <w:r>
        <w:t>【確認／既有總檔】身分：高二三班；玩家原本的好友；籃球相關</w:t>
      </w:r>
    </w:p>
    <w:p>
      <w:r>
        <w:t>人物聲線：活潑熱心，情緒受壓時也可能安靜疏離；不預設喜歡玩家</w:t>
      </w:r>
    </w:p>
    <w:p>
      <w:r>
        <w:t>關係與限制：隊友、周揚、顧晨陽等；受傷與賭氣支線是可觸發，不是開局必然</w:t>
      </w:r>
    </w:p>
    <w:p>
      <w:pPr>
        <w:pStyle w:val="Heading2"/>
      </w:pPr>
      <w:r>
        <w:t>周揚</w:t>
      </w:r>
    </w:p>
    <w:p>
      <w:r>
        <w:t>【確認／既有總檔】身分：高二一班；學生會會長</w:t>
      </w:r>
    </w:p>
    <w:p>
      <w:r>
        <w:t>人物聲線：溫和、可靠、能協調，會關心朋友狀態</w:t>
      </w:r>
    </w:p>
    <w:p>
      <w:r>
        <w:t>關係與限制：學生會、付彬言、隊友</w:t>
      </w:r>
    </w:p>
    <w:p>
      <w:pPr>
        <w:pStyle w:val="Heading2"/>
      </w:pPr>
      <w:r>
        <w:t>顧晨陽</w:t>
      </w:r>
    </w:p>
    <w:p>
      <w:r>
        <w:t>【確認／既有總檔】身分：高一；籃球隊長</w:t>
      </w:r>
    </w:p>
    <w:p>
      <w:r>
        <w:t>人物聲線：重視球技、實力與團隊；直接但不粗暴</w:t>
      </w:r>
    </w:p>
    <w:p>
      <w:r>
        <w:t>關係與限制：謝逸舟相互欣賞、球隊</w:t>
      </w:r>
    </w:p>
    <w:p>
      <w:pPr>
        <w:pStyle w:val="Heading2"/>
      </w:pPr>
      <w:r>
        <w:t>謝逸舟</w:t>
      </w:r>
    </w:p>
    <w:p>
      <w:r>
        <w:t>【確認／既有總檔】身分：高一；宜北同校籃球隊員（刪除原作轉學背景）</w:t>
      </w:r>
    </w:p>
    <w:p>
      <w:r>
        <w:t>人物聲線：外向、自信、會開玩笑；擅觀察與調整，也會受挫；不當全知戀愛軍師</w:t>
      </w:r>
    </w:p>
    <w:p>
      <w:r>
        <w:t>關係與限制：一直欣賞顧晨陽，彼此相知相惜</w:t>
      </w:r>
    </w:p>
    <w:p>
      <w:pPr>
        <w:pStyle w:val="Heading2"/>
      </w:pPr>
      <w:r>
        <w:t>陳頌</w:t>
      </w:r>
    </w:p>
    <w:p>
      <w:r>
        <w:t>【確認／既有總檔】身分：話劇社劇本與校慶節目相關</w:t>
      </w:r>
    </w:p>
    <w:p>
      <w:r>
        <w:t>人物聲線：較內斂、有自己的創作想法、會修改劇本</w:t>
      </w:r>
    </w:p>
    <w:p>
      <w:r>
        <w:t>關係與限制：話劇社；其他私交待核</w:t>
      </w:r>
    </w:p>
    <w:p>
      <w:pPr>
        <w:pStyle w:val="Heading2"/>
      </w:pPr>
      <w:r>
        <w:t>李浩宇</w:t>
      </w:r>
    </w:p>
    <w:p>
      <w:r>
        <w:t>【確認／既有總檔】身分：籃球與音樂演出可能相關</w:t>
      </w:r>
    </w:p>
    <w:p>
      <w:r>
        <w:t>人物聲線：【待核】年級、樂團職責、逐字台詞風格</w:t>
      </w:r>
    </w:p>
    <w:p>
      <w:r>
        <w:t>關係與限制：【待核】與陳頌關係</w:t>
      </w:r>
    </w:p>
    <w:p>
      <w:pPr>
        <w:pStyle w:val="Heading1"/>
      </w:pPr>
      <w:r>
        <w:t>06｜微信功能詳細規格</w:t>
      </w:r>
    </w:p>
    <w:p>
      <w:pPr>
        <w:pStyle w:val="Heading2"/>
      </w:pPr>
      <w:r>
        <w:t>聊天列表</w:t>
      </w:r>
    </w:p>
    <w:p>
      <w:r>
        <w:t>【確認／建議實作】依最後訊息排序；顯示頭像、名字、最後一則訊息、時間、未讀數；點開才標記已讀。</w:t>
      </w:r>
    </w:p>
    <w:p>
      <w:pPr>
        <w:pStyle w:val="Heading2"/>
      </w:pPr>
      <w:r>
        <w:t>私人聊天</w:t>
      </w:r>
    </w:p>
    <w:p>
      <w:r>
        <w:t>【確認／建議實作】自由輸入、送出、對方延遲回覆、逐句紀錄、時間戳、未回覆狀態；保留角色口吻。</w:t>
      </w:r>
    </w:p>
    <w:p>
      <w:pPr>
        <w:pStyle w:val="Heading2"/>
      </w:pPr>
      <w:r>
        <w:t>群聊</w:t>
      </w:r>
    </w:p>
    <w:p>
      <w:r>
        <w:t>【確認／建議實作】班級、學生會、校慶策劃等群組由事件條件成立；群成員與可見資訊獨立維護。</w:t>
      </w:r>
    </w:p>
    <w:p>
      <w:pPr>
        <w:pStyle w:val="Heading2"/>
      </w:pPr>
      <w:r>
        <w:t>朋友圈</w:t>
      </w:r>
    </w:p>
    <w:p>
      <w:r>
        <w:t>【確認／建議實作】純文字貼文，不自動生成照片；可按讚、留言、發文；按共同好友規則決定可見評論。</w:t>
      </w:r>
    </w:p>
    <w:p>
      <w:pPr>
        <w:pStyle w:val="Heading2"/>
      </w:pPr>
      <w:r>
        <w:t>通訊錄</w:t>
      </w:r>
    </w:p>
    <w:p>
      <w:r>
        <w:t>【確認／建議實作】可見已加好友；新好友申請需玩家親自接受；不能因劇情需要強行加入。</w:t>
      </w:r>
    </w:p>
    <w:p>
      <w:pPr>
        <w:pStyle w:val="Heading2"/>
      </w:pPr>
      <w:r>
        <w:t>我／個人資料</w:t>
      </w:r>
    </w:p>
    <w:p>
      <w:r>
        <w:t>【確認／建議實作】玩家可修改顯示名稱、暱稱、頭像與簡介；預設名稱毛毛，但可更改。</w:t>
      </w:r>
    </w:p>
    <w:p>
      <w:pPr>
        <w:pStyle w:val="Heading2"/>
      </w:pPr>
      <w:r>
        <w:t>今日行程</w:t>
      </w:r>
    </w:p>
    <w:p>
      <w:r>
        <w:t>【確認／建議實作】低調呈現已確認、待確認、已過期活動；不做遊戲化任務打卡。</w:t>
      </w:r>
    </w:p>
    <w:p>
      <w:pPr>
        <w:pStyle w:val="Heading2"/>
      </w:pPr>
      <w:r>
        <w:t>現實場景</w:t>
      </w:r>
    </w:p>
    <w:p>
      <w:r>
        <w:t>【確認／建議實作】由微信邀約或行程進入；簡短環境敘述＋在場人物自然對話＋自由輸入；返回微信。</w:t>
      </w:r>
    </w:p>
    <w:p>
      <w:pPr>
        <w:pStyle w:val="Heading2"/>
      </w:pPr>
      <w:r>
        <w:t>通知</w:t>
      </w:r>
    </w:p>
    <w:p>
      <w:r>
        <w:t>【確認／建議實作】未讀、邀請、好友申請、期限提醒；不捏造訊息來源。</w:t>
      </w:r>
    </w:p>
    <w:p>
      <w:pPr>
        <w:pStyle w:val="Heading1"/>
      </w:pPr>
      <w:r>
        <w:t>07｜玩家名稱可修改：全域規則</w:t>
      </w:r>
    </w:p>
    <w:p>
      <w:r>
        <w:t>【確認】「毛毛」是預設測試名稱，不應硬編碼在 NPC 對話模板或資料庫主鍵中。玩家可在「我 → 個人資料 → 編輯顯示名稱」修改，修改後所有動態稱呼應引用 player.displayName。</w:t>
      </w:r>
    </w:p>
    <w:p>
      <w:r>
        <w:t>【建議實作】資料欄位 player.id（不可變）、displayName（可變）、nickname（可變）、wechatId（若允許修改需另設驗證）、avatarAssetId、bio、nameHistory。NPC 的稱呼可能有獨立暱稱設定 relationship.nicknameForPlayer，不必全都跟隨改名。</w:t>
      </w:r>
    </w:p>
    <w:p>
      <w:r>
        <w:t>【建議實作】歷史訊息正文原文不應直接批次替換；對於系統模板使用動態引用，對於已送出的文字保留原樣。若需顯示「曾用名」，在個人資料提供選項。更名不會讓 NPC 忘記玩家是誰。</w:t>
      </w:r>
    </w:p>
    <w:p>
      <w:pPr>
        <w:pStyle w:val="Heading1"/>
      </w:pPr>
      <w:r>
        <w:t>08｜資料結構與開發落地</w:t>
      </w:r>
    </w:p>
    <w:p>
      <w:pPr>
        <w:pStyle w:val="ListBullet"/>
      </w:pPr>
      <w:r>
        <w:t>【建議實作】characters：id、name、grade、class、role、personalityRules、speechExamples、relationships、schedule、privateKnowledge、availability。</w:t>
      </w:r>
    </w:p>
    <w:p>
      <w:pPr>
        <w:pStyle w:val="ListBullet"/>
      </w:pPr>
      <w:r>
        <w:t>【建議實作】player：id、displayName、nickname、profile、preferences、permissions。</w:t>
      </w:r>
    </w:p>
    <w:p>
      <w:pPr>
        <w:pStyle w:val="ListBullet"/>
      </w:pPr>
      <w:r>
        <w:t>【建議實作】messages：id、threadId、senderId、body、sentAt、readAt、deliveryStatus、sourceEventId；按時間持久化。</w:t>
      </w:r>
    </w:p>
    <w:p>
      <w:pPr>
        <w:pStyle w:val="ListBullet"/>
      </w:pPr>
      <w:r>
        <w:t>【建議實作】threads：id、type（private/group）、participants、lastMessageId、muted、unreadCount。</w:t>
      </w:r>
    </w:p>
    <w:p>
      <w:pPr>
        <w:pStyle w:val="ListBullet"/>
      </w:pPr>
      <w:r>
        <w:t>【建議實作】posts / comments / likes：朋友圈內容、作者、可見對象、時間、共同好友權限。</w:t>
      </w:r>
    </w:p>
    <w:p>
      <w:pPr>
        <w:pStyle w:val="ListBullet"/>
      </w:pPr>
      <w:r>
        <w:t>【建議實作】events：id、type、startAt、deadlineAt、participants、confirmedFacts、uncertainties、status、knowledgeByCharacter、dependencies。</w:t>
      </w:r>
    </w:p>
    <w:p>
      <w:pPr>
        <w:pStyle w:val="ListBullet"/>
      </w:pPr>
      <w:r>
        <w:t>【建議實作】scenes：id、linkedEventId、sceneTime、presentCharacters、playerInputs、resolutionState、returnToThreadId。</w:t>
      </w:r>
    </w:p>
    <w:p>
      <w:pPr>
        <w:pStyle w:val="ListBullet"/>
      </w:pPr>
      <w:r>
        <w:t>【建議實作】saves：schemaVersion、worldClock、eventLog、rngSeed（若使用）、lastSyncAt、exportedAt。</w:t>
      </w:r>
    </w:p>
    <w:p>
      <w:r>
        <w:t>【既有總檔】免 Gmail 登入；本機 IndexedDB 自動存檔，支援 JSON 匯出／匯入、重置二次確認。Safari 清除網站資料可能遺失進度；備份必須可用。</w:t>
      </w:r>
    </w:p>
    <w:p>
      <w:r>
        <w:t>【待核】正式 AI 串接服務、API 金鑰保存、費用、後端是否必要、部署網址與長期同步方案。僅用瀏覽器關閉後的前端程式，不會自動在背景運行；可在下次開啟時依時間差補算事件，或另建排程後端。</w:t>
      </w:r>
    </w:p>
    <w:p>
      <w:pPr>
        <w:pStyle w:val="Heading1"/>
      </w:pPr>
      <w:r>
        <w:t>09｜生成規則與品質檢查</w:t>
      </w:r>
    </w:p>
    <w:p>
      <w:pPr>
        <w:pStyle w:val="ListBullet"/>
      </w:pPr>
      <w:r>
        <w:t>先檢索角色已知事實與逐字對話，再生成當下訊息；禁止讓 NPC 知道私人告白或未公開對話。</w:t>
      </w:r>
    </w:p>
    <w:p>
      <w:pPr>
        <w:pStyle w:val="ListBullet"/>
      </w:pPr>
      <w:r>
        <w:t>對話輸出須先檢查：語氣是否符合人物？當時是否有空？動機是否合理？是否誤把示範台詞當正史？</w:t>
      </w:r>
    </w:p>
    <w:p>
      <w:pPr>
        <w:pStyle w:val="ListBullet"/>
      </w:pPr>
      <w:r>
        <w:t>重大事件寫入 eventLog 前檢查前置條件、時間戳、人物位置、參與者同意與期限。</w:t>
      </w:r>
    </w:p>
    <w:p>
      <w:pPr>
        <w:pStyle w:val="ListBullet"/>
      </w:pPr>
      <w:r>
        <w:t>玩家自由輸入是第一優先；不要將選項限制成固定攻略路線。</w:t>
      </w:r>
    </w:p>
    <w:p>
      <w:pPr>
        <w:pStyle w:val="ListBullet"/>
      </w:pPr>
      <w:r>
        <w:t>每次生成先查事件狀態，避免同一事件反覆發生；同一角色不能同時出現在兩地。</w:t>
      </w:r>
    </w:p>
    <w:p>
      <w:pPr>
        <w:pStyle w:val="ListBullet"/>
      </w:pPr>
      <w:r>
        <w:t>朋友圈文字內容要像角色真的想發的日常，不要全員輪流報告行程。</w:t>
      </w:r>
    </w:p>
    <w:p>
      <w:pPr>
        <w:pStyle w:val="ListBullet"/>
      </w:pPr>
      <w:r>
        <w:t>新角色資料須標示來源（原作劇本／玩家確認／遊戲推論／示範），推論不可冒充原作台詞。</w:t>
      </w:r>
    </w:p>
    <w:p>
      <w:pPr>
        <w:pStyle w:val="Heading1"/>
      </w:pPr>
      <w:r>
        <w:t>10｜視覺設計總覽</w:t>
      </w:r>
    </w:p>
    <w:p>
      <w:r>
        <w:t>下列六張為供工程實作的線框／風格示意，非已完成的可互動頁面；示意訊息不新增測試版正史。</w:t>
      </w:r>
    </w:p>
    <w:p>
      <w:pPr>
        <w:pStyle w:val="Heading2"/>
      </w:pPr>
      <w:r>
        <w:t>01｜手機桌布與鎖定畫面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手機桌布與鎖定畫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02｜微信聊天列表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微信聊天列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03｜微信私人聊天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微信私人聊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04｜純文字朋友圈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純文字朋友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05｜可修改玩家個人資料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可修改玩家個人資料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06｜現實場景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0535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現實場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05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11｜視覺設計規範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元素</w:t>
            </w:r>
          </w:p>
        </w:tc>
        <w:tc>
          <w:tcPr>
            <w:tcW w:type="dxa" w:w="4968"/>
          </w:tcPr>
          <w:p>
            <w:r>
              <w:t>規格建議</w:t>
            </w:r>
          </w:p>
        </w:tc>
      </w:tr>
      <w:tr>
        <w:tc>
          <w:tcPr>
            <w:tcW w:type="dxa" w:w="4968"/>
          </w:tcPr>
          <w:p>
            <w:r>
              <w:t>尺寸</w:t>
            </w:r>
          </w:p>
        </w:tc>
        <w:tc>
          <w:tcPr>
            <w:tcW w:type="dxa" w:w="4968"/>
          </w:tcPr>
          <w:p>
            <w:r>
              <w:t>iPhone 優先；CSS 響應式，安全區 safe-area-inset-top/bottom</w:t>
            </w:r>
          </w:p>
        </w:tc>
      </w:tr>
      <w:tr>
        <w:tc>
          <w:tcPr>
            <w:tcW w:type="dxa" w:w="4968"/>
          </w:tcPr>
          <w:p>
            <w:r>
              <w:t>色彩</w:t>
            </w:r>
          </w:p>
        </w:tc>
        <w:tc>
          <w:tcPr>
            <w:tcW w:type="dxa" w:w="4968"/>
          </w:tcPr>
          <w:p>
            <w:r>
              <w:t>聊天白／淺灰底、自己訊息泡泡 #95EC69、綠色操作色、低裝飾</w:t>
            </w:r>
          </w:p>
        </w:tc>
      </w:tr>
      <w:tr>
        <w:tc>
          <w:tcPr>
            <w:tcW w:type="dxa" w:w="4968"/>
          </w:tcPr>
          <w:p>
            <w:r>
              <w:t>字體</w:t>
            </w:r>
          </w:p>
        </w:tc>
        <w:tc>
          <w:tcPr>
            <w:tcW w:type="dxa" w:w="4968"/>
          </w:tcPr>
          <w:p>
            <w:r>
              <w:t>系統字體；中文易讀；不為美觀犧牲訊息可讀性</w:t>
            </w:r>
          </w:p>
        </w:tc>
      </w:tr>
      <w:tr>
        <w:tc>
          <w:tcPr>
            <w:tcW w:type="dxa" w:w="4968"/>
          </w:tcPr>
          <w:p>
            <w:r>
              <w:t>桌布</w:t>
            </w:r>
          </w:p>
        </w:tc>
        <w:tc>
          <w:tcPr>
            <w:tcW w:type="dxa" w:w="4968"/>
          </w:tcPr>
          <w:p>
            <w:r>
              <w:t>清爽水藍色系示意；可由玩家自行更換純色／圖案；不強制生成照片</w:t>
            </w:r>
          </w:p>
        </w:tc>
      </w:tr>
      <w:tr>
        <w:tc>
          <w:tcPr>
            <w:tcW w:type="dxa" w:w="4968"/>
          </w:tcPr>
          <w:p>
            <w:r>
              <w:t>頭像</w:t>
            </w:r>
          </w:p>
        </w:tc>
        <w:tc>
          <w:tcPr>
            <w:tcW w:type="dxa" w:w="4968"/>
          </w:tcPr>
          <w:p>
            <w:r>
              <w:t>正式版優先用使用者既有指定素材；缺檔時採字母／姓名佔位，不搜尋陌生人代替</w:t>
            </w:r>
          </w:p>
        </w:tc>
      </w:tr>
      <w:tr>
        <w:tc>
          <w:tcPr>
            <w:tcW w:type="dxa" w:w="4968"/>
          </w:tcPr>
          <w:p>
            <w:r>
              <w:t>現實場景</w:t>
            </w:r>
          </w:p>
        </w:tc>
        <w:tc>
          <w:tcPr>
            <w:tcW w:type="dxa" w:w="4968"/>
          </w:tcPr>
          <w:p>
            <w:r>
              <w:t>簡短環境文字＋人物對話＋玩家自由輸入，不設探索地圖</w:t>
            </w:r>
          </w:p>
        </w:tc>
      </w:tr>
      <w:tr>
        <w:tc>
          <w:tcPr>
            <w:tcW w:type="dxa" w:w="4968"/>
          </w:tcPr>
          <w:p>
            <w:r>
              <w:t>朋友圈</w:t>
            </w:r>
          </w:p>
        </w:tc>
        <w:tc>
          <w:tcPr>
            <w:tcW w:type="dxa" w:w="4968"/>
          </w:tcPr>
          <w:p>
            <w:r>
              <w:t>純文字；不自動生成圖片；按讚與留言保留可見性限制</w:t>
            </w:r>
          </w:p>
        </w:tc>
      </w:tr>
      <w:tr>
        <w:tc>
          <w:tcPr>
            <w:tcW w:type="dxa" w:w="4968"/>
          </w:tcPr>
          <w:p>
            <w:r>
              <w:t>個人資料</w:t>
            </w:r>
          </w:p>
        </w:tc>
        <w:tc>
          <w:tcPr>
            <w:tcW w:type="dxa" w:w="4968"/>
          </w:tcPr>
          <w:p>
            <w:r>
              <w:t>顯示名稱可編輯，影響後續動態稱呼，不破壞歷史原文</w:t>
            </w:r>
          </w:p>
        </w:tc>
      </w:tr>
    </w:tbl>
    <w:p/>
    <w:p>
      <w:pPr>
        <w:pStyle w:val="Heading1"/>
      </w:pPr>
      <w:r>
        <w:t>12｜正式開發順序與驗收案例</w:t>
      </w:r>
    </w:p>
    <w:p>
      <w:r>
        <w:t>1. 建立角色資料庫與證據來源標籤；完成初始世界事件種子。</w:t>
      </w:r>
    </w:p>
    <w:p>
      <w:r>
        <w:t>2. 完成 iPhone 風格桌布、微信四分頁、私人聊天與可修改玩家名稱。</w:t>
      </w:r>
    </w:p>
    <w:p>
      <w:r>
        <w:t>3. 完成正式開場：林推玩家微信→付好友申請→玩家決定→名單訊息。</w:t>
      </w:r>
    </w:p>
    <w:p>
      <w:r>
        <w:t>4. 完成事件日誌、時鐘、未讀、離線補算與期限衝突檢查。</w:t>
      </w:r>
    </w:p>
    <w:p>
      <w:r>
        <w:t>5. 完成 NPC 人設與知情限制、主動聯絡調度、群聊、純文字朋友圈。</w:t>
      </w:r>
    </w:p>
    <w:p>
      <w:r>
        <w:t>6. 完成簡短現實場景與自由輸入、行程與邀約關聯。</w:t>
      </w:r>
    </w:p>
    <w:p>
      <w:r>
        <w:t>7. 完成 IndexedDB 自動存檔、匯出／匯入、重置確認、版本遷移。</w:t>
      </w:r>
    </w:p>
    <w:p>
      <w:r>
        <w:t>8. 用測試劇情逐字語料做回歸測試；正式版開局不得繼承測試告白。</w:t>
      </w:r>
    </w:p>
    <w:p>
      <w:r>
        <w:t>驗收 1：玩家更名後，新訊息與個人資料同步顯示新名；既有訊息不被不當改寫。</w:t>
      </w:r>
    </w:p>
    <w:p>
      <w:r>
        <w:t>驗收 2：週日收到曲目、週二製卡、週四登入，事件能自洽結算，不虛構玩家親自參與。</w:t>
      </w:r>
    </w:p>
    <w:p>
      <w:r>
        <w:t>驗收 3：謝逸舟在交情不足且無理由時，不會突然單獨約飯。</w:t>
      </w:r>
    </w:p>
    <w:p>
      <w:r>
        <w:t>驗收 4：付彬言不會因一次告白立即變成熱情戀人；正式版初始更沒有告白歷史。</w:t>
      </w:r>
    </w:p>
    <w:p>
      <w:r>
        <w:t>驗收 5：關閉／重開網頁，五個聊天與未讀狀態保持；匯出備份後能在另一瀏覽器匯入。</w:t>
      </w:r>
    </w:p>
    <w:p>
      <w:pPr>
        <w:pStyle w:val="Heading1"/>
      </w:pPr>
      <w:r>
        <w:t>附錄 A｜測試版完整可確認微信逐字語料（非正式開局）</w:t>
      </w:r>
    </w:p>
    <w:p>
      <w:r>
        <w:t>下列對話保留原始簡繁、標點與順序。時間只保留可確認的最後時間或週別，未知的逐句時間不虛構。說話者「玩家」是測試版毛毛。</w:t>
      </w:r>
    </w:p>
    <w:p>
      <w:pPr>
        <w:pStyle w:val="Heading2"/>
      </w:pPr>
      <w:r>
        <w:t>付彬言｜26 則</w:t>
      </w:r>
    </w:p>
    <w:p>
      <w:r>
        <w:t>01  付：篮球队的名单发你了</w:t>
      </w:r>
    </w:p>
    <w:p>
      <w:r>
        <w:t>02  玩家：戲劇社跟籃球隊合作的事有確定嗎</w:t>
      </w:r>
    </w:p>
    <w:p>
      <w:r>
        <w:t>03  付：还没有 等陈颂那边确定吧</w:t>
      </w:r>
    </w:p>
    <w:p>
      <w:r>
        <w:t>04  玩家：那等陳頌那邊確定了再說吧</w:t>
      </w:r>
    </w:p>
    <w:p>
      <w:r>
        <w:t>05  付：好</w:t>
      </w:r>
    </w:p>
    <w:p>
      <w:r>
        <w:t>06  玩家：對了 你校慶要表演的曲目確定了嗎</w:t>
      </w:r>
    </w:p>
    <w:p>
      <w:r>
        <w:t>07  付：还没定</w:t>
      </w:r>
    </w:p>
    <w:p>
      <w:r>
        <w:t>08  付：怎么了</w:t>
      </w:r>
    </w:p>
    <w:p>
      <w:r>
        <w:t>09  玩家：因為策劃組要製作邀請卡 需要放上曲目</w:t>
      </w:r>
    </w:p>
    <w:p>
      <w:r>
        <w:t>10  付：什么时候要</w:t>
      </w:r>
    </w:p>
    <w:p>
      <w:r>
        <w:t>11  玩家：週日以前可以嗎</w:t>
      </w:r>
    </w:p>
    <w:p>
      <w:r>
        <w:t>12  玩家：我⋯好像有點喜歡你</w:t>
      </w:r>
    </w:p>
    <w:p>
      <w:r>
        <w:t>13  玩家：覺得困擾的話可以假裝沒看到</w:t>
      </w:r>
    </w:p>
    <w:p>
      <w:r>
        <w:t>14  付：曲目我明天发你</w:t>
      </w:r>
    </w:p>
    <w:p>
      <w:r>
        <w:t>15  付：至于另一件事</w:t>
      </w:r>
    </w:p>
    <w:p>
      <w:r>
        <w:t>16  付：我看到了</w:t>
      </w:r>
    </w:p>
    <w:p>
      <w:r>
        <w:t>17  玩家：我只是想告訴你而已</w:t>
      </w:r>
    </w:p>
    <w:p>
      <w:r>
        <w:t>18  玩家：‎꒰՞ ܸ. .ܸ՞꒱</w:t>
      </w:r>
    </w:p>
    <w:p>
      <w:r>
        <w:t>19  玩家：不用給我回應 請正常跟我相處</w:t>
      </w:r>
    </w:p>
    <w:p>
      <w:r>
        <w:t>20  付：知道了</w:t>
      </w:r>
    </w:p>
    <w:p>
      <w:r>
        <w:t>21  付：明天把曲目发你</w:t>
      </w:r>
    </w:p>
    <w:p>
      <w:r>
        <w:t>22  玩家：好的！在麻煩你了</w:t>
      </w:r>
    </w:p>
    <w:p>
      <w:r>
        <w:t>23  玩家：謝謝</w:t>
      </w:r>
    </w:p>
    <w:p>
      <w:r>
        <w:t>24  付：嗯</w:t>
      </w:r>
    </w:p>
    <w:p>
      <w:r>
        <w:t>25  付：曲目定了</w:t>
      </w:r>
    </w:p>
    <w:p>
      <w:r>
        <w:t>26  付：巴赫的G小调第一小提琴奏鸣曲</w:t>
      </w:r>
    </w:p>
    <w:p>
      <w:pPr>
        <w:pStyle w:val="Heading2"/>
      </w:pPr>
      <w:r>
        <w:t>林清源｜36 則</w:t>
      </w:r>
    </w:p>
    <w:p>
      <w:r>
        <w:t>01  林：下周二放学来体育馆帮忙整理东西吗</w:t>
      </w:r>
    </w:p>
    <w:p>
      <w:r>
        <w:t>02  玩家：可以啊 我那天有空</w:t>
      </w:r>
    </w:p>
    <w:p>
      <w:r>
        <w:t>03  林：行 那我跟他们说一声</w:t>
      </w:r>
    </w:p>
    <w:p>
      <w:r>
        <w:t>04  林：具体几点我晚点问问</w:t>
      </w:r>
    </w:p>
    <w:p>
      <w:r>
        <w:t>05  玩家：付彬言會去嗎 我問問而已</w:t>
      </w:r>
    </w:p>
    <w:p>
      <w:r>
        <w:t>06  林：还没问他呢 他最近学生会挺忙的 我晚点问问他</w:t>
      </w:r>
    </w:p>
    <w:p>
      <w:r>
        <w:t>07  玩家：謝謝你啊</w:t>
      </w:r>
    </w:p>
    <w:p>
      <w:r>
        <w:t>08  玩家：嗯⋯他問起的話 就說因為我想買奶茶過去 要算人數</w:t>
      </w:r>
    </w:p>
    <w:p>
      <w:r>
        <w:t>09  林：行 知道了</w:t>
      </w:r>
    </w:p>
    <w:p>
      <w:r>
        <w:t>10  林：不过他应该也不会问这么细吧</w:t>
      </w:r>
    </w:p>
    <w:p>
      <w:r>
        <w:t>11  玩家：壞了 我好像做了很衝動的事</w:t>
      </w:r>
    </w:p>
    <w:p>
      <w:r>
        <w:t>12  林：什么事</w:t>
      </w:r>
    </w:p>
    <w:p>
      <w:r>
        <w:t>13  林：你别吓我</w:t>
      </w:r>
    </w:p>
    <w:p>
      <w:r>
        <w:t>14  玩家：沒⋯什麼</w:t>
      </w:r>
    </w:p>
    <w:p>
      <w:r>
        <w:t>15  玩家：先當沒這回事</w:t>
      </w:r>
    </w:p>
    <w:p>
      <w:r>
        <w:t>16  玩家：。</w:t>
      </w:r>
    </w:p>
    <w:p>
      <w:r>
        <w:t>17  林：行吧</w:t>
      </w:r>
    </w:p>
    <w:p>
      <w:r>
        <w:t>18  林：有事再说</w:t>
      </w:r>
    </w:p>
    <w:p>
      <w:r>
        <w:t>19  玩家：話說你們道具做完了嗎</w:t>
      </w:r>
    </w:p>
    <w:p>
      <w:r>
        <w:t>20  玩家：明天還有一天假日 還要做嗎</w:t>
      </w:r>
    </w:p>
    <w:p>
      <w:r>
        <w:t>21  玩家：有的話我可以去幫忙</w:t>
      </w:r>
    </w:p>
    <w:p>
      <w:r>
        <w:t>22  林：还差一点</w:t>
      </w:r>
    </w:p>
    <w:p>
      <w:r>
        <w:t>23  林：不过明天应该不弄了</w:t>
      </w:r>
    </w:p>
    <w:p>
      <w:r>
        <w:t>24  林：陈颂说等剧本改完再调整</w:t>
      </w:r>
    </w:p>
    <w:p>
      <w:r>
        <w:t>25  林：你周五已经帮不少忙了</w:t>
      </w:r>
    </w:p>
    <w:p>
      <w:r>
        <w:t>26  玩家：今天有打算做什麼嗎</w:t>
      </w:r>
    </w:p>
    <w:p>
      <w:r>
        <w:t>27  玩家：好無聊啊</w:t>
      </w:r>
    </w:p>
    <w:p>
      <w:r>
        <w:t>28  玩家：要不要去吃午餐</w:t>
      </w:r>
    </w:p>
    <w:p>
      <w:r>
        <w:t>29  林：本来打算在家待着</w:t>
      </w:r>
    </w:p>
    <w:p>
      <w:r>
        <w:t>30  林：可以啊</w:t>
      </w:r>
    </w:p>
    <w:p>
      <w:r>
        <w:t>31  林：不过现在都两点多了</w:t>
      </w:r>
    </w:p>
    <w:p>
      <w:r>
        <w:t>32  林：你还没吃饭啊</w:t>
      </w:r>
    </w:p>
    <w:p>
      <w:r>
        <w:t>33  玩家：還沒呢 走吧走吧</w:t>
      </w:r>
    </w:p>
    <w:p>
      <w:r>
        <w:t>34  林：行 那我换个衣服</w:t>
      </w:r>
    </w:p>
    <w:p>
      <w:r>
        <w:t>35  林：想吃什么</w:t>
      </w:r>
    </w:p>
    <w:p>
      <w:r>
        <w:t>36  林：我过去找你还是直接店里见</w:t>
      </w:r>
    </w:p>
    <w:p>
      <w:pPr>
        <w:pStyle w:val="Heading2"/>
      </w:pPr>
      <w:r>
        <w:t>周揚｜3 則</w:t>
      </w:r>
    </w:p>
    <w:p>
      <w:r>
        <w:t>01  周：场地时间确定了跟我说一声</w:t>
      </w:r>
    </w:p>
    <w:p>
      <w:r>
        <w:t>02  玩家：好 我整理完時間表傳給你</w:t>
      </w:r>
    </w:p>
    <w:p>
      <w:r>
        <w:t>03  周：行 谢谢</w:t>
      </w:r>
    </w:p>
    <w:p>
      <w:pPr>
        <w:pStyle w:val="Heading2"/>
      </w:pPr>
      <w:r>
        <w:t>謝逸舟｜3 則</w:t>
      </w:r>
    </w:p>
    <w:p>
      <w:r>
        <w:t>01  謝：陈颂说剧本还要改 周一再给答复</w:t>
      </w:r>
    </w:p>
    <w:p>
      <w:r>
        <w:t>02  玩家：好 知道了</w:t>
      </w:r>
    </w:p>
    <w:p>
      <w:r>
        <w:t>03  謝：好</w:t>
      </w:r>
    </w:p>
    <w:p>
      <w:pPr>
        <w:pStyle w:val="Heading2"/>
      </w:pPr>
      <w:r>
        <w:t>顧晨陽｜9 則</w:t>
      </w:r>
    </w:p>
    <w:p>
      <w:r>
        <w:t>01  顧：校庆表演赛时间定了吗</w:t>
      </w:r>
    </w:p>
    <w:p>
      <w:r>
        <w:t>02  玩家：暫定校慶當天下午第三節 室內體育館</w:t>
      </w:r>
    </w:p>
    <w:p>
      <w:r>
        <w:t>03  顧：知道了</w:t>
      </w:r>
    </w:p>
    <w:p>
      <w:r>
        <w:t>04  玩家：籃球社有確認那天要練習嗎</w:t>
      </w:r>
    </w:p>
    <w:p>
      <w:r>
        <w:t>05  玩家：有需要幫忙借場地再跟我說</w:t>
      </w:r>
    </w:p>
    <w:p>
      <w:r>
        <w:t>06  顧：还没定</w:t>
      </w:r>
    </w:p>
    <w:p>
      <w:r>
        <w:t>07  顧：等教练确认了再说</w:t>
      </w:r>
    </w:p>
    <w:p>
      <w:r>
        <w:t>08  顧：场地的事谢了</w:t>
      </w:r>
    </w:p>
    <w:p>
      <w:r>
        <w:t>09  玩家：好的</w:t>
      </w:r>
    </w:p>
    <w:p>
      <w:r>
        <w:t>【證據界線】陳頌尚無已核實的私人微信逐字聊天；原作劇本截圖也未在本次文件中逐字取得。不得為了湊齊每個角色的台詞而編造原文。</w:t>
      </w:r>
    </w:p>
    <w:p>
      <w:pPr>
        <w:pStyle w:val="Heading1"/>
      </w:pPr>
      <w:r>
        <w:t>附錄 B｜測試版事件狀態與待處理</w:t>
      </w:r>
    </w:p>
    <w:p>
      <w:pPr>
        <w:pStyle w:val="ListBullet"/>
      </w:pPr>
      <w:r>
        <w:t>【測試正史／待結算】測試停在週日 14:22；暫以 2026-10-25 為候選錨點，但尚未正式確認。</w:t>
      </w:r>
    </w:p>
    <w:p>
      <w:pPr>
        <w:pStyle w:val="ListBullet"/>
      </w:pPr>
      <w:r>
        <w:t>【測試正史／待結算】付彬言週日 14:16 傳曲目兩則，尚未得到玩家回覆；此前週六玩家曾告白，他未答應也未拒絕；林清源不知此事。</w:t>
      </w:r>
    </w:p>
    <w:p>
      <w:pPr>
        <w:pStyle w:val="ListBullet"/>
      </w:pPr>
      <w:r>
        <w:t>【測試正史／待結算】林清源週日 14:22 問午餐吃什麼、到玩家附近找或店裡見；玩家尚未回覆，未實際見面。</w:t>
      </w:r>
    </w:p>
    <w:p>
      <w:pPr>
        <w:pStyle w:val="ListBullet"/>
      </w:pPr>
      <w:r>
        <w:t>【測試正史／待結算】陳頌原預計週一回覆戲劇社與籃球隊合作可行性，尚未結算。</w:t>
      </w:r>
    </w:p>
    <w:p>
      <w:pPr>
        <w:pStyle w:val="ListBullet"/>
      </w:pPr>
      <w:r>
        <w:t>【測試正史／待結算】下週二體育館整理校慶用品，玩家已答應，但具體時間與付彬言是否參加仍未知。</w:t>
      </w:r>
    </w:p>
    <w:p>
      <w:pPr>
        <w:pStyle w:val="ListBullet"/>
      </w:pPr>
      <w:r>
        <w:t>【測試正史／待結算】周揚等待玩家傳最終場地時間表；顧晨陽等待教練確認訓練安排。</w:t>
      </w:r>
    </w:p>
    <w:p>
      <w:pPr>
        <w:pStyle w:val="ListBullet"/>
      </w:pPr>
      <w:r>
        <w:t>【測試正史／待結算】測試版尚未正式將週日推進到週四；本文件不代替時間校準，也不推進劇情。</w:t>
      </w:r>
    </w:p>
    <w:p>
      <w:pPr>
        <w:pStyle w:val="Heading1"/>
      </w:pPr>
      <w:r>
        <w:t>附錄 C｜既有 v1 總檔補充內容（保留來源脈絡）</w:t>
      </w:r>
    </w:p>
    <w:p>
      <w:r>
        <w:t>下列為前版文檔的段落內容，供比對。若與本 v2 已確認的新規則衝突，以 v2 為準；不要自動將前版「時間 A」覆蓋本次現實同步方案。</w:t>
      </w:r>
    </w:p>
    <w:p>
      <w:r>
        <w:t>版本 v1.0（彙整至 2026 年 10 月 28 日的討論）</w:t>
      </w:r>
    </w:p>
    <w:p>
      <w:r>
        <w:t>用途：第二版網站開發依據、人物設定基準、故事連續性與劇本資料索引。這份文件記錄已討論的規格，不代表功能已實作或網站已修改。</w:t>
      </w:r>
    </w:p>
    <w:p>
      <w:r>
        <w:t>閱讀與證據標記</w:t>
      </w:r>
    </w:p>
    <w:p>
      <w:r>
        <w:t>一、作品定位與不可變原則</w:t>
      </w:r>
    </w:p>
    <w:p>
      <w:r>
        <w:t>【確認】私人、iPhone 優先的宜北高中校園生活模擬，主要操作介面盡可能貼近微信；不是以好感度與選項推動的傳統戀愛遊戲。</w:t>
      </w:r>
    </w:p>
    <w:p>
      <w:r>
        <w:t>【確認】主角毛毛的台詞、行動、參與、情感與承諾只由使用者決定；不得擅自替她答應邀約、出席活動、告白或做重大決定。</w:t>
      </w:r>
    </w:p>
    <w:p>
      <w:r>
        <w:t>【確認】角色有自己的課業、社團、朋友、家庭、情緒與時間安排；不以毛毛為世界中心，也不保證戀愛結局。</w:t>
      </w:r>
    </w:p>
    <w:p>
      <w:r>
        <w:t>【確認】人物優先貼合《我們的少年時代2》提供的劇本互動及語氣；日常可合理延伸，但不能任意添加重大身世、疾病或衝突。</w:t>
      </w:r>
    </w:p>
    <w:p>
      <w:r>
        <w:t>【確認】NPC 使用自然、簡短的簡體中文高中生口語；毛毛可使用繁體中文。避免模板式甜言蜜語、無端起鬨、過度冷漠或全知視角。</w:t>
      </w:r>
    </w:p>
    <w:p>
      <w:r>
        <w:t>二、視覺與互動介面</w:t>
      </w:r>
    </w:p>
    <w:p>
      <w:r>
        <w:t>【確認】微信為主軸：聊天列表、通訊錄、發現、我；白／淺灰底、經典綠色己方訊息泡泡、適度小字、低裝飾。</w:t>
      </w:r>
    </w:p>
    <w:p>
      <w:r>
        <w:t>【確認】聊天以自由輸入為主，保留聊天紀錄、時間、未讀、未回覆訊息；角色不一定秒回。</w:t>
      </w:r>
    </w:p>
    <w:p>
      <w:r>
        <w:t>【確認】先前使用者核准三畫面概念：微信聊天列表；以聊天式逐句呈現的「現實場景」（不是微信群聊）；離開場景選項後返回微信。現實場景對話自然連續流動，不需要逐句點下一步。</w:t>
      </w:r>
    </w:p>
    <w:p>
      <w:r>
        <w:t>【確認】現實場景僅能透過微信邀約或今日行程進入；不設自由探索地圖。只讓當場人物說話，不可讀取不在場角色的心聲。</w:t>
      </w:r>
    </w:p>
    <w:p>
      <w:r>
        <w:t>【確認】使用先前指定的角色照片作頭像；林清源、周揚、顧晨陽、謝逸舟、陳頌五張照片順序已確認。正式實作須確認原圖檔案可取得，不以示意搜尋圖代替。</w:t>
      </w:r>
    </w:p>
    <w:p>
      <w:r>
        <w:t>【確認】行事曆低調整合在微信風格介面，不展示好感度、任務解鎖或強迫選項 UI。</w:t>
      </w:r>
    </w:p>
    <w:p>
      <w:r>
        <w:t>三、時間、離線與事件引擎</w:t>
      </w:r>
    </w:p>
    <w:p>
      <w:r>
        <w:t>四、存檔與網站技術決策</w:t>
      </w:r>
    </w:p>
    <w:p>
      <w:r>
        <w:t>【確認】不綁 Gmail；免登入，使用 IndexedDB 作瀏覽器本機自動存檔。</w:t>
      </w:r>
    </w:p>
    <w:p>
      <w:r>
        <w:t>【確認】保留聊天、角色狀態、關係、行事曆、承諾、事件及故事進度；提供匯出／匯入備份。</w:t>
      </w:r>
    </w:p>
    <w:p>
      <w:r>
        <w:t>【確認】「重新開始」必須二次確認；網站更新應盡量保留相容的本機資料。</w:t>
      </w:r>
    </w:p>
    <w:p>
      <w:r>
        <w:t>【注意】Safari 網站資料清除、無痕瀏覽、裝置更換或瀏覽器儲存被清理，都可能使本機進度遺失；匯出備份非常重要。</w:t>
      </w:r>
    </w:p>
    <w:p>
      <w:r>
        <w:t>【待核】正式版的 AI 模型串接、後端與成本、部署、資料格式與跨版本遷移方案尚未實作驗證。</w:t>
      </w:r>
    </w:p>
    <w:p>
      <w:r>
        <w:t>五、人物總覽</w:t>
      </w:r>
    </w:p>
    <w:p>
      <w:r>
        <w:t>六、人物細則與互動界線</w:t>
      </w:r>
    </w:p>
    <w:p>
      <w:r>
        <w:t>6.1 付彬言</w:t>
      </w:r>
    </w:p>
    <w:p>
      <w:r>
        <w:t>【確認】安靜、理性、直接但有禮，責任感強；能主動處理事務，也會有與朋友相處的自然幽默。</w:t>
      </w:r>
    </w:p>
    <w:p>
      <w:r>
        <w:t>【確認】不能寫成傲嬌、刻薄、控制慾強、過度撩人，亦不能變成只回「嗯／好」的冷淡機器人。</w:t>
      </w:r>
    </w:p>
    <w:p>
      <w:r>
        <w:t>【確認】維持與周揚、顧晨陽、籃球隊、學生會及母親的既有關係；和毛毛慢熱發展，不保證相戀。</w:t>
      </w:r>
    </w:p>
    <w:p>
      <w:r>
        <w:t>【待核】其私下生活、情緒表達、特定家庭細節須以後續劇本資料核對。</w:t>
      </w:r>
    </w:p>
    <w:p>
      <w:r>
        <w:t>6.2 林清源</w:t>
      </w:r>
    </w:p>
    <w:p>
      <w:r>
        <w:t>【劇本】在籃球社餐桌場景，林清源獨自移到角落、戴耳機看戰術影片；徐安博表示他這幾天對自己冷淡；周揚提議讓他休息，隊友注意到異常。</w:t>
      </w:r>
    </w:p>
    <w:p>
      <w:r>
        <w:t>【推論】林清源並非永遠活潑，心情不好時可能暫時沉默、疏遠隊友，卻仍關注籃球。</w:t>
      </w:r>
    </w:p>
    <w:p>
      <w:r>
        <w:t>【確認改編支線】林清源受傷、下一場比賽在即，因不願被隊友視為傷患而賭氣；隊友的主要動機是希望他照顧身體。</w:t>
      </w:r>
    </w:p>
    <w:p>
      <w:r>
        <w:t>【確認】支線可在合理條件下觸發，不預設必然發生；毛毛可關心或不介入；隊友也能自行溝通。是否能上場須依傷勢與適當評估，不因對話立即痊癒。</w:t>
      </w:r>
    </w:p>
    <w:p>
      <w:r>
        <w:t>【確認】與毛毛為熟悉的同班朋友，不預設戀愛，不因她問付彬言就反覆起鬨。</w:t>
      </w:r>
    </w:p>
    <w:p>
      <w:r>
        <w:t>6.3 顧晨陽與謝逸舟</w:t>
      </w:r>
    </w:p>
    <w:p>
      <w:r>
        <w:t>【劇本】謝逸舟在球場展現技巧、觀察力與臨場調整能力；有玩笑、自信、欣賞對手的一面，也有挫折與情緒低落的時刻。</w:t>
      </w:r>
    </w:p>
    <w:p>
      <w:r>
        <w:t>【劇本】顧晨陽重視實力、比賽與團隊，會分析對手與球場情勢；面對挑戰不輕易服輸。</w:t>
      </w:r>
    </w:p>
    <w:p>
      <w:r>
        <w:t>【確認改編】刪除謝逸舟原作「對面球隊主力／後來轉學宜北」背景；改為與顧晨陽同校同學。</w:t>
      </w:r>
    </w:p>
    <w:p>
      <w:r>
        <w:t>【確認改編】謝逸舟一直把顧晨陽當偶像，兩人相互欣賞、相知相惜；崇拜應表現在切磋與尊重，不是每句都吹捧。</w:t>
      </w:r>
    </w:p>
    <w:p>
      <w:r>
        <w:t>【確認】謝逸舟能開玩笑，但不作全知感情軍師；顧晨陽直接而不粗暴，兩人也有各自生活。</w:t>
      </w:r>
    </w:p>
    <w:p>
      <w:r>
        <w:t>6.4 周揚、陳頌、李浩宇</w:t>
      </w:r>
    </w:p>
    <w:p>
      <w:r>
        <w:t>【劇本】周揚在林清源情緒異常時，提出可能是疲累、需要休息的觀點；不宜由單一場景推斷他在所有衝突中的固定反應。</w:t>
      </w:r>
    </w:p>
    <w:p>
      <w:r>
        <w:t>【既有設定】陳頌對話劇社作品有自己的想法，會修訂劇本；不應只負責推進主角戀愛。</w:t>
      </w:r>
    </w:p>
    <w:p>
      <w:r>
        <w:t>【待核】李浩宇的年級、樂團職責、與陳頌的關係及具體台詞風格仍需要更多資料。</w:t>
      </w:r>
    </w:p>
    <w:p>
      <w:r>
        <w:t>七、目前測試故事的連續性（非正式版自動上線資料）</w:t>
      </w:r>
    </w:p>
    <w:p>
      <w:r>
        <w:t>以下為此前在聊天中確認的測試情節；若第二版正式選擇全新開局，需另行決定是否匯入。</w:t>
      </w:r>
    </w:p>
    <w:p>
      <w:r>
        <w:t>毛毛協調校慶節目、場地及籃球表演賽；籃球表演賽暫定校慶當天下午第三節、室內體育館。顧晨陽已知暫定時間；周揚尚未收到這項具體確認。</w:t>
      </w:r>
    </w:p>
    <w:p>
      <w:r>
        <w:t>話劇社與籃球隊可能合作演出，但尚未定案；陳頌仍修改劇本，預計週一直接回覆毛毛。</w:t>
      </w:r>
    </w:p>
    <w:p>
      <w:r>
        <w:t>週五毛毛曾到活動室協助道具；現場有林清源、顧晨陽、陳頌；付彬言當日因學生會事務未到。</w:t>
      </w:r>
    </w:p>
    <w:p>
      <w:r>
        <w:t>週五晚林清源告知大家忙到六點多、陳頌仍修改劇本；謝逸舟轉達陳頌週一回覆。</w:t>
      </w:r>
    </w:p>
    <w:p>
      <w:r>
        <w:t>週六測試時間約 10:26，林清源邀毛毛下週二放學後到體育館整理校慶用品；毛毛答應。具體時間待林確認，陳頌等人可能到場。</w:t>
      </w:r>
    </w:p>
    <w:p>
      <w:r>
        <w:t>毛毛詢問「付彬言會去嗎 我問問而已」；林清源回答尚未問他、他最近學生會較忙，說稍後問問。付彬言是否參與仍未確認，林也尚未實際完成詢問。</w:t>
      </w:r>
    </w:p>
    <w:p>
      <w:r>
        <w:t>已存在五條私人微信聊天：林清源、付彬言、周揚、謝逸舟、顧晨陽；其餘對話細節應以完整聊天紀錄為準。</w:t>
      </w:r>
    </w:p>
    <w:p>
      <w:r>
        <w:t>八、原作劇本素材索引與限制</w:t>
      </w:r>
    </w:p>
    <w:p>
      <w:r>
        <w:t>使用者於本次對話提供：① 十張與謝逸舟、顧晨陽、球隊相關的劇本截圖；② 一張籃球社餐桌、林清源與隊友關係緊張的劇本截圖。</w:t>
      </w:r>
    </w:p>
    <w:p>
      <w:r>
        <w:t>十張截圖支持的主要觀察：謝逸舟擅長球場觀察、應變與調侃；有競爭心與受挫情緒；顧晨陽認真、重視團隊與實力。</w:t>
      </w:r>
    </w:p>
    <w:p>
      <w:r>
        <w:t>餐桌截圖支持的主要觀察：林清源暫時獨處、看戰術影片；徐安博認為林清源仍在生氣；其他隊友試圖理解他的狀態。</w:t>
      </w:r>
    </w:p>
    <w:p>
      <w:r>
        <w:t>【重要】林清源「因受傷、擔心被當成傷患而賭氣」是使用者明確確認的第二版支線動機；不可說成單憑該張餐桌截圖就能完整證明。</w:t>
      </w:r>
    </w:p>
    <w:p>
      <w:r>
        <w:t>【重要】謝逸舟的轉學與原球隊背景屬使用者主動刪減的原作元素；第二版以同校同學的改編為準。</w:t>
      </w:r>
    </w:p>
    <w:p>
      <w:r>
        <w:t>本文件保留分析摘要與來源索引，不包含全部截圖逐字轉錄；若要長期保存逐句語氣，建議將原始截圖與本總檔一起備份。</w:t>
      </w:r>
    </w:p>
    <w:p>
      <w:r>
        <w:t>九、後續更新規則</w:t>
      </w:r>
    </w:p>
    <w:p>
      <w:r>
        <w:t>新劇本加入時，先記錄場景、角色、原文證據，再補充性格推論，最後標示是否正式採用。</w:t>
      </w:r>
    </w:p>
    <w:p>
      <w:r>
        <w:t>若新資料與既有設定衝突，先列出差異請使用者裁定；不暗中覆蓋已確認設定。</w:t>
      </w:r>
    </w:p>
    <w:p>
      <w:r>
        <w:t>任何角色事件須保留觸發條件、時間、知情角色、毛毛是否參與、是否已完成及後續影響。</w:t>
      </w:r>
    </w:p>
    <w:p>
      <w:r>
        <w:t>正式網站製作前須確認：可用頭像原檔、AI 對話服務與費用、IndexedDB 結構、匯出格式、隱私與資料遷移測試。</w:t>
      </w:r>
    </w:p>
    <w:p>
      <w:r>
        <w:t>目前僅製作設定文件；未修改既有網站或 GitHub 專案。</w:t>
      </w:r>
    </w:p>
    <w:sectPr w:rsidR="00FC693F" w:rsidRPr="0006063C" w:rsidSect="00034616">
      <w:footerReference w:type="default" r:id="rId15"/>
      <w:pgSz w:w="12240" w:h="15840"/>
      <w:pgMar w:top="1123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宜北高中第二版｜開發企劃書 v2.0　•　設計規格／非遊戲正史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TC" w:hAnsi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2039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2771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b/>
      <w:color w:val="203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